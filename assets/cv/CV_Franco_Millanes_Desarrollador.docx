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Franco Millanes Araya</w:t>
      </w:r>
    </w:p>
    <w:p>
      <w:pPr>
        <w:jc w:val="center"/>
      </w:pPr>
      <w:r>
        <w:rPr>
          <w:b/>
          <w:sz w:val="24"/>
        </w:rPr>
        <w:t>Desarrollador Full-Stack | Angular | Node.js | PHP | TypeScript</w:t>
      </w:r>
    </w:p>
    <w:p>
      <w:pPr>
        <w:jc w:val="center"/>
      </w:pPr>
      <w:r>
        <w:rPr>
          <w:b w:val="0"/>
          <w:sz w:val="19"/>
        </w:rPr>
        <w:t>Romeral, Curicó, Región del Maule, Chile | +56 9 9811 0665 | francoding.dev@gmail.com</w:t>
      </w:r>
    </w:p>
    <w:p>
      <w:pPr>
        <w:jc w:val="center"/>
      </w:pPr>
      <w:r>
        <w:rPr>
          <w:b w:val="0"/>
          <w:sz w:val="19"/>
        </w:rPr>
        <w:t>GitHub: github.com/Franko2015 | Portafolio: franko2015.github.io/freelancer | LinkedIn: linkedin.com/in/franco-millanes-araya-a69b2342b</w:t>
      </w:r>
    </w:p>
    <w:p>
      <w:pPr>
        <w:jc w:val="center"/>
      </w:pPr>
      <w:r>
        <w:rPr>
          <w:b w:val="0"/>
          <w:sz w:val="19"/>
        </w:rPr>
        <w:t>Abierto a nuevas oportunidades | Remoto o presencial en el Maule y zonas cercanas (Talca, Molina, Rancagua, Santiago según condiciones) | Vehículo propio</w:t>
      </w:r>
    </w:p>
    <w:p>
      <w:pPr>
        <w:pStyle w:val="Heading1"/>
        <w:spacing w:before="200" w:after="6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4"/>
        </w:rPr>
        <w:t>PERFIL PROFESIONAL</w:t>
      </w:r>
    </w:p>
    <w:p>
      <w:r>
        <w:rPr>
          <w:b w:val="0"/>
        </w:rPr>
        <w:t>Ingeniero en Informática y desarrollador full-stack con proyectos propios desde 2021 (Angular, Node.js, TypeScript, PHP, MySQL) y experiencia real en soporte e infraestructura TI. Desarrollo aplicaciones web con autenticación JWT, roles y permisos, APIs REST, despliegue en Vercel y Railway, contenedores Docker e integración de IA (Google Gemini). Mi proyecto de título fue un ERP con asistente de IA para consultar la base de datos. Busco trabajo remoto o presencial en el Maule y alrededores.</w:t>
      </w:r>
    </w:p>
    <w:p>
      <w:pPr>
        <w:pStyle w:val="Heading1"/>
        <w:spacing w:before="200" w:after="6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4"/>
        </w:rPr>
        <w:t>HABILIDADES TÉCNICAS</w:t>
      </w:r>
    </w:p>
    <w:p>
      <w:r>
        <w:rPr>
          <w:b/>
        </w:rPr>
        <w:t xml:space="preserve">Frontend: </w:t>
      </w:r>
      <w:r>
        <w:t>Angular (intermedio), TypeScript (avanzado), JavaScript, HTML5, CSS3, Vue.js, diseño responsivo</w:t>
      </w:r>
    </w:p>
    <w:p>
      <w:r>
        <w:rPr>
          <w:b/>
        </w:rPr>
        <w:t xml:space="preserve">Backend: </w:t>
      </w:r>
      <w:r>
        <w:t>PHP (avanzado), Node.js y Express (intermedio), APIs REST, JWT, autenticación y roles</w:t>
      </w:r>
    </w:p>
    <w:p>
      <w:r>
        <w:rPr>
          <w:b/>
        </w:rPr>
        <w:t xml:space="preserve">Bases de datos: </w:t>
      </w:r>
      <w:r>
        <w:t>MySQL (intermedio), SQL, diseño de bases de datos</w:t>
      </w:r>
    </w:p>
    <w:p>
      <w:r>
        <w:rPr>
          <w:b/>
        </w:rPr>
        <w:t xml:space="preserve">DevOps y herramientas: </w:t>
      </w:r>
      <w:r>
        <w:t>Docker (avanzado), Git, GitHub, Vercel, Railway, GitHub Pages, Linux (intermedio), PowerShell</w:t>
      </w:r>
    </w:p>
    <w:p>
      <w:r>
        <w:rPr>
          <w:b/>
        </w:rPr>
        <w:t xml:space="preserve">Móvil y otros lenguajes: </w:t>
      </w:r>
      <w:r>
        <w:t>Kotlin (básico), C# (básico)</w:t>
      </w:r>
    </w:p>
    <w:p>
      <w:r>
        <w:rPr>
          <w:b/>
        </w:rPr>
        <w:t xml:space="preserve">Inteligencia artificial: </w:t>
      </w:r>
      <w:r>
        <w:t>Integración de Google Gemini API en aplicaciones web</w:t>
      </w:r>
    </w:p>
    <w:p>
      <w:r>
        <w:rPr>
          <w:b/>
        </w:rPr>
        <w:t xml:space="preserve">Infraestructura: </w:t>
      </w:r>
      <w:r>
        <w:t>Active Directory (avanzado), Azure, Microsoft 365, Windows Server</w:t>
      </w:r>
    </w:p>
    <w:p>
      <w:pPr>
        <w:pStyle w:val="Heading1"/>
        <w:spacing w:before="200" w:after="6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4"/>
        </w:rPr>
        <w:t>EXPERIENCIA LABORAL</w:t>
      </w:r>
    </w:p>
    <w:p>
      <w:pPr>
        <w:keepNext/>
        <w:spacing w:before="100"/>
      </w:pPr>
      <w:r>
        <w:rPr>
          <w:b/>
        </w:rPr>
        <w:t>Ingeniero de Soporte TI</w:t>
      </w:r>
      <w:r>
        <w:t xml:space="preserve"> | Aurora Australis S.A. | Teno, Región del Maule (presencial) | 10/2026 – Actualidad</w:t>
      </w:r>
    </w:p>
    <w:p>
      <w:pPr>
        <w:pStyle w:val="ListBullet"/>
      </w:pPr>
      <w:r>
        <w:t>Soporte técnico e infraestructura de tecnologías de la información en jornada completa.</w:t>
      </w:r>
    </w:p>
    <w:p>
      <w:pPr>
        <w:keepNext/>
        <w:spacing w:before="100"/>
      </w:pPr>
      <w:r>
        <w:rPr>
          <w:b/>
        </w:rPr>
        <w:t>Técnico de Soporte TI</w:t>
      </w:r>
      <w:r>
        <w:t xml:space="preserve"> | Ranco Cherries | Chimbarongo, Región de O'Higgins (presencial) | 09/2026 – 10/2026</w:t>
      </w:r>
    </w:p>
    <w:p>
      <w:pPr>
        <w:pStyle w:val="ListBullet"/>
      </w:pPr>
      <w:r>
        <w:t>Soporte técnico e infraestructura de tecnologías de la información en jornada completa.</w:t>
      </w:r>
    </w:p>
    <w:p>
      <w:pPr>
        <w:keepNext/>
        <w:spacing w:before="100"/>
      </w:pPr>
      <w:r>
        <w:rPr>
          <w:b/>
        </w:rPr>
        <w:t>Ingeniero de Soporte TI</w:t>
      </w:r>
      <w:r>
        <w:t xml:space="preserve"> | Tibox Chile | 04/2024 – 03/2026</w:t>
      </w:r>
    </w:p>
    <w:p>
      <w:pPr>
        <w:pStyle w:val="ListBullet"/>
      </w:pPr>
      <w:r>
        <w:t>Soporte e infraestructura TI para clientes empresariales: Windows Server, Active Directory, Azure, Microsoft 365, VPN, Fortinet y VMware.</w:t>
      </w:r>
    </w:p>
    <w:p>
      <w:pPr>
        <w:pStyle w:val="ListBullet"/>
      </w:pPr>
      <w:r>
        <w:t>Monitoreo de servidores con Zabbix y automatización de tareas con PowerShell.</w:t>
      </w:r>
    </w:p>
    <w:p>
      <w:pPr>
        <w:pStyle w:val="ListBullet"/>
      </w:pPr>
      <w:r>
        <w:t>Resolución de 5 o más tickets diarios, con respuesta en 1 hora ante emergencias, y documentación técnica de las soluciones.</w:t>
      </w:r>
    </w:p>
    <w:p>
      <w:pPr>
        <w:keepNext/>
        <w:spacing w:before="100"/>
      </w:pPr>
      <w:r>
        <w:rPr>
          <w:b/>
        </w:rPr>
        <w:t>Digitador y administrador del sistema de trazabilidad</w:t>
      </w:r>
      <w:r>
        <w:t xml:space="preserve"> | APFRUT (packing de cerezas) | 11/2023 – 01/2024</w:t>
      </w:r>
    </w:p>
    <w:p>
      <w:pPr>
        <w:pStyle w:val="ListBullet"/>
      </w:pPr>
      <w:r>
        <w:t>Administré el sistema que alimenta la máquina de selección UNITEC de cerezas: registro de productores y proveedores, cantidad de fruta recibida y kilos procesados.</w:t>
      </w:r>
    </w:p>
    <w:p>
      <w:pPr>
        <w:pStyle w:val="ListBullet"/>
      </w:pPr>
      <w:r>
        <w:t>Gestioné la trazabilidad del producto durante el proceso, controlando tiempos de vaciado y cuantificando los recursos utilizados.</w:t>
      </w:r>
    </w:p>
    <w:p>
      <w:pPr>
        <w:pStyle w:val="ListBullet"/>
      </w:pPr>
      <w:r>
        <w:t>Monitoreé y analicé el proceso productivo para asegurar precisión y continuidad operativa, proponiendo mejoras para reducir ineficiencias.</w:t>
      </w:r>
    </w:p>
    <w:p>
      <w:pPr>
        <w:pStyle w:val="ListBullet"/>
      </w:pPr>
      <w:r>
        <w:t>Coordiné con equipos técnicos y operativos del área de informática.</w:t>
      </w:r>
    </w:p>
    <w:p>
      <w:pPr>
        <w:keepNext/>
        <w:spacing w:before="100"/>
      </w:pPr>
      <w:r>
        <w:rPr>
          <w:b/>
        </w:rPr>
        <w:t>Secretario Administrativo y soporte técnico</w:t>
      </w:r>
      <w:r>
        <w:t xml:space="preserve"> | Sociedad de Telecomunicaciones Novavisión SpA | 01/2018 – 02/2022</w:t>
      </w:r>
    </w:p>
    <w:p>
      <w:pPr>
        <w:pStyle w:val="ListBullet"/>
      </w:pPr>
      <w:r>
        <w:t>Atención a clientes y gestión de consultas sobre servicios de TV cable e internet; orientación comercial según las necesidades del cliente.</w:t>
      </w:r>
    </w:p>
    <w:p>
      <w:pPr>
        <w:pStyle w:val="ListBullet"/>
      </w:pPr>
      <w:r>
        <w:t>Registro, seguimiento y derivación de requerimientos técnicos hasta su cierre.</w:t>
      </w:r>
    </w:p>
    <w:p>
      <w:pPr>
        <w:pStyle w:val="ListBullet"/>
      </w:pPr>
      <w:r>
        <w:t>Mantenimiento básico de equipos de red (routers) y soporte operativo junto a las áreas técnicas.</w:t>
      </w:r>
    </w:p>
    <w:p>
      <w:pPr>
        <w:pStyle w:val="Heading1"/>
        <w:spacing w:before="200" w:after="6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4"/>
        </w:rPr>
        <w:t>PROYECTOS DESTACADOS (CÓDIGO PÚBLICO EN GITHUB)</w:t>
      </w:r>
    </w:p>
    <w:p>
      <w:pPr>
        <w:pStyle w:val="ListBullet"/>
      </w:pPr>
      <w:r>
        <w:rPr>
          <w:b/>
        </w:rPr>
        <w:t xml:space="preserve">NutriCom: </w:t>
      </w:r>
      <w:r>
        <w:t>sistema de gestión para nutricionistas (pacientes, consultas, medidas, planes de alimentación, agenda y reportes en PDF). Angular, TypeScript, Tailwind, Chart.js. Demo: franko2015.github.io/nutricom | Código: github.com/Franko2015/nutricom</w:t>
      </w:r>
    </w:p>
    <w:p>
      <w:pPr>
        <w:pStyle w:val="ListBullet"/>
      </w:pPr>
      <w:r>
        <w:rPr>
          <w:b/>
        </w:rPr>
        <w:t xml:space="preserve">Romayor: </w:t>
      </w:r>
      <w:r>
        <w:t>tienda online de productos de aseo con carrito, despacho urbano/rural y pedidos por WhatsApp. JavaScript, HTML, CSS, Vercel. Demo: mitienda-iota.vercel.app | Código: github.com/Franko2015/mitienda</w:t>
      </w:r>
    </w:p>
    <w:p>
      <w:pPr>
        <w:pStyle w:val="ListBullet"/>
      </w:pPr>
      <w:r>
        <w:rPr>
          <w:b/>
        </w:rPr>
        <w:t xml:space="preserve">Shooter 2D: </w:t>
      </w:r>
      <w:r>
        <w:t>videojuego de supervivencia con motor propio (oleadas, jefe final, mejoras, mapa procedural). JavaScript, Canvas 2D. Demo: totown.vercel.app | Código: github.com/Franko2015/totown</w:t>
      </w:r>
    </w:p>
    <w:p>
      <w:pPr>
        <w:pStyle w:val="Heading1"/>
        <w:spacing w:before="200" w:after="6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4"/>
        </w:rPr>
        <w:t>EDUCACIÓN</w:t>
      </w:r>
    </w:p>
    <w:p>
      <w:pPr>
        <w:keepNext/>
        <w:spacing w:before="100"/>
      </w:pPr>
      <w:r>
        <w:rPr>
          <w:b/>
        </w:rPr>
        <w:t>Ingeniero en Informática</w:t>
      </w:r>
      <w:r>
        <w:t xml:space="preserve"> | INACAP | Titulado en 2025</w:t>
      </w:r>
    </w:p>
    <w:p>
      <w:pPr>
        <w:pStyle w:val="ListBullet"/>
      </w:pPr>
      <w:r>
        <w:t>Proyecto de título: ERP completo con asistente de inteligencia artificial para consultar la base de datos en lenguaje natural y detectar errores o fallas, facilitando el uso del sistema.</w:t>
      </w:r>
    </w:p>
    <w:p>
      <w:pPr>
        <w:keepNext/>
        <w:spacing w:before="100"/>
      </w:pPr>
      <w:r>
        <w:rPr>
          <w:b/>
        </w:rPr>
        <w:t>Analista Programador</w:t>
      </w:r>
      <w:r>
        <w:t xml:space="preserve"> | INACAP, sede Curicó | Titulado en 2022</w:t>
      </w:r>
    </w:p>
    <w:p>
      <w:pPr>
        <w:pStyle w:val="ListBullet"/>
      </w:pPr>
      <w:r>
        <w:t>Proyecto de título: sistema web para gestionar eventos (cumpleaños, eventos educativos y recreativos) y el control de sus asistentes.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Franco Millanes Araya - Desarrollador Full-Stack | Angular | Node.js | PHP | TypeScript</dc:title>
  <dc:subject/>
  <dc:creator>Franco Millanes Araya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