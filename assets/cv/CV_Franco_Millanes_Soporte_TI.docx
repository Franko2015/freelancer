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Franco Millanes Araya</w:t>
      </w:r>
    </w:p>
    <w:p>
      <w:pPr>
        <w:jc w:val="center"/>
      </w:pPr>
      <w:r>
        <w:rPr>
          <w:b/>
          <w:sz w:val="24"/>
        </w:rPr>
        <w:t>Ingeniero de Soporte TI | Infraestructura | Help Desk</w:t>
      </w:r>
    </w:p>
    <w:p>
      <w:pPr>
        <w:jc w:val="center"/>
      </w:pPr>
      <w:r>
        <w:rPr>
          <w:b w:val="0"/>
          <w:sz w:val="19"/>
        </w:rPr>
        <w:t>Romeral, Curicó, Región del Maule, Chile | +56 9 9811 0665 | francoding.dev@gmail.com</w:t>
      </w:r>
    </w:p>
    <w:p>
      <w:pPr>
        <w:jc w:val="center"/>
      </w:pPr>
      <w:r>
        <w:rPr>
          <w:b w:val="0"/>
          <w:sz w:val="19"/>
        </w:rPr>
        <w:t>GitHub: github.com/Franko2015 | Portafolio: franko2015.github.io/freelancer | LinkedIn: linkedin.com/in/franco-millanes-araya-a69b2342b</w:t>
      </w:r>
    </w:p>
    <w:p>
      <w:pPr>
        <w:jc w:val="center"/>
      </w:pPr>
      <w:r>
        <w:rPr>
          <w:b w:val="0"/>
          <w:sz w:val="19"/>
        </w:rPr>
        <w:t>Abierto a nuevas oportunidades | Remoto o presencial en el Maule y zonas cercanas (Talca, Molina, Rancagua, Santiago según condiciones) | Vehículo propio</w:t>
      </w:r>
    </w:p>
    <w:p>
      <w:pPr>
        <w:pStyle w:val="Heading1"/>
        <w:spacing w:before="200" w:after="6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4"/>
        </w:rPr>
        <w:t>PERFIL PROFESIONAL</w:t>
      </w:r>
    </w:p>
    <w:p>
      <w:r>
        <w:rPr>
          <w:b w:val="0"/>
        </w:rPr>
        <w:t>Ingeniero en Informática con más de 2 años de experiencia en soporte TI e infraestructura para clientes empresariales: administración de Windows Server, Active Directory, Azure y Microsoft 365, monitoreo con Zabbix, redes con Fortinet y virtualización VMware. Resolución de incidentes con tiempos de respuesta definidos, escalamiento y documentación. Además desarrollo software full-stack, lo que me permite automatizar y mejorar procesos. Busco trabajo remoto o presencial en el Maule (Curicó, Talca, Molina) y alrededores.</w:t>
      </w:r>
    </w:p>
    <w:p>
      <w:pPr>
        <w:pStyle w:val="Heading1"/>
        <w:spacing w:before="200" w:after="6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4"/>
        </w:rPr>
        <w:t>HABILIDADES TÉCNICAS</w:t>
      </w:r>
    </w:p>
    <w:p>
      <w:r>
        <w:rPr>
          <w:b/>
        </w:rPr>
        <w:t xml:space="preserve">Infraestructura y sistemas: </w:t>
      </w:r>
      <w:r>
        <w:t>Windows Server, Active Directory (avanzado), Azure (intermedio), Microsoft 365 / Office 365 (intermedio), Linux (intermedio), VMware, Docker (avanzado)</w:t>
      </w:r>
    </w:p>
    <w:p>
      <w:r>
        <w:rPr>
          <w:b/>
        </w:rPr>
        <w:t xml:space="preserve">Redes y seguridad: </w:t>
      </w:r>
      <w:r>
        <w:t>Fortinet, VPN, escritorio remoto (RDP), redes (básico), routers</w:t>
      </w:r>
    </w:p>
    <w:p>
      <w:r>
        <w:rPr>
          <w:b/>
        </w:rPr>
        <w:t xml:space="preserve">Monitoreo y soporte: </w:t>
      </w:r>
      <w:r>
        <w:t>Zabbix, gestión de incidentes y tickets, Help Desk, soporte telefónico y remoto, escalamiento, documentación técnica</w:t>
      </w:r>
    </w:p>
    <w:p>
      <w:r>
        <w:rPr>
          <w:b/>
        </w:rPr>
        <w:t xml:space="preserve">Automatización y bases de datos: </w:t>
      </w:r>
      <w:r>
        <w:t>PowerShell, MySQL (intermedio), SQL</w:t>
      </w:r>
    </w:p>
    <w:p>
      <w:r>
        <w:rPr>
          <w:b/>
        </w:rPr>
        <w:t xml:space="preserve">Desarrollo: </w:t>
      </w:r>
      <w:r>
        <w:t>PHP (avanzado), TypeScript (avanzado), Node.js, Angular, Git y GitHub</w:t>
      </w:r>
    </w:p>
    <w:p>
      <w:r>
        <w:rPr>
          <w:b/>
        </w:rPr>
        <w:t xml:space="preserve">Habilidades blandas: </w:t>
      </w:r>
      <w:r>
        <w:t>Servicio al cliente, análisis y resolución de problemas, trabajo en equipo, comunicación clara con usuarios no técnicos</w:t>
      </w:r>
    </w:p>
    <w:p>
      <w:pPr>
        <w:pStyle w:val="Heading1"/>
        <w:spacing w:before="200" w:after="6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4"/>
        </w:rPr>
        <w:t>EXPERIENCIA LABORAL</w:t>
      </w:r>
    </w:p>
    <w:p>
      <w:pPr>
        <w:keepNext/>
        <w:spacing w:before="100"/>
      </w:pPr>
      <w:r>
        <w:rPr>
          <w:b/>
        </w:rPr>
        <w:t>Ingeniero de Soporte TI</w:t>
      </w:r>
      <w:r>
        <w:t xml:space="preserve"> | Aurora Australis S.A. | Teno, Región del Maule (presencial) | 10/2026 – Actualidad</w:t>
      </w:r>
    </w:p>
    <w:p>
      <w:pPr>
        <w:pStyle w:val="ListBullet"/>
      </w:pPr>
      <w:r>
        <w:t>Soporte técnico e infraestructura de tecnologías de la información en jornada completa.</w:t>
      </w:r>
    </w:p>
    <w:p>
      <w:pPr>
        <w:keepNext/>
        <w:spacing w:before="100"/>
      </w:pPr>
      <w:r>
        <w:rPr>
          <w:b/>
        </w:rPr>
        <w:t>Técnico de Soporte TI</w:t>
      </w:r>
      <w:r>
        <w:t xml:space="preserve"> | Ranco Cherries | Chimbarongo, Región de O'Higgins (presencial) | 09/2026 – 10/2026</w:t>
      </w:r>
    </w:p>
    <w:p>
      <w:pPr>
        <w:pStyle w:val="ListBullet"/>
      </w:pPr>
      <w:r>
        <w:t>Soporte técnico e infraestructura de tecnologías de la información en jornada completa.</w:t>
      </w:r>
    </w:p>
    <w:p>
      <w:pPr>
        <w:keepNext/>
        <w:spacing w:before="100"/>
      </w:pPr>
      <w:r>
        <w:rPr>
          <w:b/>
        </w:rPr>
        <w:t>Ingeniero de Soporte TI</w:t>
      </w:r>
      <w:r>
        <w:t xml:space="preserve"> | Tibox Chile | 04/2024 – 03/2026</w:t>
      </w:r>
    </w:p>
    <w:p>
      <w:pPr>
        <w:pStyle w:val="ListBullet"/>
      </w:pPr>
      <w:r>
        <w:t>Monitoreo y administración de redes, servidores y servicios críticos para clientes empresariales (Zabbix, Fortinet, VMware), asegurando la continuidad operativa.</w:t>
      </w:r>
    </w:p>
    <w:p>
      <w:pPr>
        <w:pStyle w:val="ListBullet"/>
      </w:pPr>
      <w:r>
        <w:t>Atención y resolución de incidentes técnicos por sistema de tickets, correo y teléfono: 5 o más tickets diarios, con tiempo de respuesta de 1 hora en emergencias.</w:t>
      </w:r>
    </w:p>
    <w:p>
      <w:pPr>
        <w:pStyle w:val="ListBullet"/>
      </w:pPr>
      <w:r>
        <w:t>Soporte de infraestructura: Windows Server, Active Directory, Azure, Microsoft 365, VPN y escritorios remotos; gestión de usuarios y permisos.</w:t>
      </w:r>
    </w:p>
    <w:p>
      <w:pPr>
        <w:pStyle w:val="ListBullet"/>
      </w:pPr>
      <w:r>
        <w:t>Automatización de tareas con PowerShell.</w:t>
      </w:r>
    </w:p>
    <w:p>
      <w:pPr>
        <w:pStyle w:val="ListBullet"/>
      </w:pPr>
      <w:r>
        <w:t>Escalamiento oportuno de eventos críticos y documentación de las soluciones aplicadas para mejorar la trazabilidad y la base de conocimiento.</w:t>
      </w:r>
    </w:p>
    <w:p>
      <w:pPr>
        <w:keepNext/>
        <w:spacing w:before="100"/>
      </w:pPr>
      <w:r>
        <w:rPr>
          <w:b/>
        </w:rPr>
        <w:t>Digitador y administrador del sistema de trazabilidad</w:t>
      </w:r>
      <w:r>
        <w:t xml:space="preserve"> | APFRUT (packing de cerezas) | 11/2023 – 01/2024</w:t>
      </w:r>
    </w:p>
    <w:p>
      <w:pPr>
        <w:pStyle w:val="ListBullet"/>
      </w:pPr>
      <w:r>
        <w:t>Administré el sistema que alimenta la máquina de selección UNITEC de cerezas: registro de productores y proveedores, cantidad de fruta recibida y kilos procesados.</w:t>
      </w:r>
    </w:p>
    <w:p>
      <w:pPr>
        <w:pStyle w:val="ListBullet"/>
      </w:pPr>
      <w:r>
        <w:t>Gestioné la trazabilidad del producto durante el proceso, controlando tiempos de vaciado y cuantificando los recursos utilizados.</w:t>
      </w:r>
    </w:p>
    <w:p>
      <w:pPr>
        <w:pStyle w:val="ListBullet"/>
      </w:pPr>
      <w:r>
        <w:t>Monitoreé y analicé el proceso productivo para asegurar precisión y continuidad operativa, proponiendo mejoras para reducir ineficiencias.</w:t>
      </w:r>
    </w:p>
    <w:p>
      <w:pPr>
        <w:pStyle w:val="ListBullet"/>
      </w:pPr>
      <w:r>
        <w:t>Coordiné con equipos técnicos y operativos del área de informática.</w:t>
      </w:r>
    </w:p>
    <w:p>
      <w:pPr>
        <w:keepNext/>
        <w:spacing w:before="100"/>
      </w:pPr>
      <w:r>
        <w:rPr>
          <w:b/>
        </w:rPr>
        <w:t>Secretario Administrativo y soporte técnico</w:t>
      </w:r>
      <w:r>
        <w:t xml:space="preserve"> | Sociedad de Telecomunicaciones Novavisión SpA | 01/2018 – 02/2022</w:t>
      </w:r>
    </w:p>
    <w:p>
      <w:pPr>
        <w:pStyle w:val="ListBullet"/>
      </w:pPr>
      <w:r>
        <w:t>Atención a clientes y gestión de consultas sobre servicios de TV cable e internet; orientación comercial según las necesidades del cliente.</w:t>
      </w:r>
    </w:p>
    <w:p>
      <w:pPr>
        <w:pStyle w:val="ListBullet"/>
      </w:pPr>
      <w:r>
        <w:t>Registro, seguimiento y derivación de requerimientos técnicos hasta su cierre.</w:t>
      </w:r>
    </w:p>
    <w:p>
      <w:pPr>
        <w:pStyle w:val="ListBullet"/>
      </w:pPr>
      <w:r>
        <w:t>Mantenimiento básico de equipos de red (routers) y soporte operativo junto a las áreas técnicas.</w:t>
      </w:r>
    </w:p>
    <w:p>
      <w:pPr>
        <w:pStyle w:val="Heading1"/>
        <w:spacing w:before="200" w:after="60"/>
        <w:pBdr>
          <w:bottom w:val="single" w:sz="6" w:space="1" w:color="1F3A5F"/>
        </w:pBdr>
      </w:pPr>
      <w:r>
        <w:rPr>
          <w:rFonts w:ascii="Calibri" w:hAnsi="Calibri"/>
          <w:b/>
          <w:color w:val="1F3A5F"/>
          <w:sz w:val="24"/>
        </w:rPr>
        <w:t>EDUCACIÓN</w:t>
      </w:r>
    </w:p>
    <w:p>
      <w:pPr>
        <w:keepNext/>
        <w:spacing w:before="100"/>
      </w:pPr>
      <w:r>
        <w:rPr>
          <w:b/>
        </w:rPr>
        <w:t>Ingeniero en Informática</w:t>
      </w:r>
      <w:r>
        <w:t xml:space="preserve"> | INACAP | Titulado en 2025</w:t>
      </w:r>
    </w:p>
    <w:p>
      <w:pPr>
        <w:pStyle w:val="ListBullet"/>
      </w:pPr>
      <w:r>
        <w:t>Proyecto de título: ERP completo con asistente de inteligencia artificial para consultar la base de datos en lenguaje natural y detectar errores o fallas, facilitando el uso del sistema.</w:t>
      </w:r>
    </w:p>
    <w:p>
      <w:pPr>
        <w:keepNext/>
        <w:spacing w:before="100"/>
      </w:pPr>
      <w:r>
        <w:rPr>
          <w:b/>
        </w:rPr>
        <w:t>Analista Programador</w:t>
      </w:r>
      <w:r>
        <w:t xml:space="preserve"> | INACAP, sede Curicó | Titulado en 2022</w:t>
      </w:r>
    </w:p>
    <w:p>
      <w:pPr>
        <w:pStyle w:val="ListBullet"/>
      </w:pPr>
      <w:r>
        <w:t>Proyecto de título: sistema web para gestionar eventos (cumpleaños, eventos educativos y recreativos) y el control de sus asistentes.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Franco Millanes Araya - Ingeniero de Soporte TI | Infraestructura | Help Desk</dc:title>
  <dc:subject/>
  <dc:creator>Franco Millanes Araya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